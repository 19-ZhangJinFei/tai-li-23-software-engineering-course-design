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个人报告</w:t>
      </w:r>
    </w:p>
    <w:p/>
    <w:p/>
    <w:p>
      <w:pPr>
        <w:spacing w:after="160"/>
        <w:jc w:val="center"/>
      </w:pPr>
      <w:r>
        <w:rPr>
          <w:rFonts w:ascii="宋体" w:hAnsi="宋体" w:eastAsia="宋体"/>
          <w:sz w:val="32"/>
        </w:rPr>
        <w:t>课程名称：</w:t>
      </w:r>
      <w:r>
        <w:rPr>
          <w:rFonts w:ascii="宋体" w:hAnsi="宋体" w:eastAsia="宋体"/>
          <w:sz w:val="32"/>
        </w:rPr>
        <w:t>软件工程行业案例分析与实现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设计名称：</w:t>
      </w:r>
      <w:r>
        <w:rPr>
          <w:rFonts w:ascii="宋体" w:hAnsi="宋体" w:eastAsia="宋体"/>
          <w:sz w:val="32"/>
        </w:rPr>
        <w:t>基于RAG的医疗领域智能问答系统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专业班级：</w:t>
      </w:r>
      <w:r>
        <w:rPr>
          <w:rFonts w:ascii="宋体" w:hAnsi="宋体" w:eastAsia="宋体"/>
          <w:sz w:val="32"/>
        </w:rPr>
        <w:t>软件2301班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　　号：</w:t>
      </w:r>
      <w:r>
        <w:rPr>
          <w:rFonts w:ascii="宋体" w:hAnsi="宋体" w:eastAsia="宋体"/>
          <w:sz w:val="32"/>
        </w:rPr>
        <w:t>2023001003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学生姓名：</w:t>
      </w:r>
      <w:r>
        <w:rPr>
          <w:rFonts w:ascii="宋体" w:hAnsi="宋体" w:eastAsia="宋体"/>
          <w:sz w:val="32"/>
        </w:rPr>
        <w:t>王五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小组角色：</w:t>
      </w:r>
      <w:r>
        <w:rPr>
          <w:rFonts w:ascii="宋体" w:hAnsi="宋体" w:eastAsia="宋体"/>
          <w:sz w:val="32"/>
        </w:rPr>
        <w:t>组员 / 前端开发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指导教师：</w:t>
      </w:r>
      <w:r>
        <w:rPr>
          <w:rFonts w:ascii="宋体" w:hAnsi="宋体" w:eastAsia="宋体"/>
          <w:sz w:val="32"/>
        </w:rPr>
        <w:t>XXX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日　　期：</w:t>
      </w:r>
      <w:r>
        <w:rPr>
          <w:rFonts w:ascii="宋体" w:hAnsi="宋体" w:eastAsia="宋体"/>
          <w:sz w:val="32"/>
        </w:rPr>
        <w:t>2026年8月24日</w:t>
      </w:r>
    </w:p>
    <w:p>
      <w:r>
        <w:br w:type="page"/>
      </w:r>
    </w:p>
    <w:p>
      <w:pPr>
        <w:pStyle w:val="Heading1"/>
      </w:pPr>
      <w:r>
        <w:t>第一章  概述</w:t>
      </w:r>
    </w:p>
    <w:p>
      <w:pPr>
        <w:pStyle w:val="Heading2"/>
      </w:pPr>
      <w:r>
        <w:t>一、所选题目</w:t>
      </w:r>
    </w:p>
    <w:p>
      <w:pPr>
        <w:ind w:firstLine="425"/>
      </w:pPr>
      <w:r>
        <w:rPr>
          <w:rFonts w:ascii="宋体" w:hAnsi="宋体" w:eastAsia="宋体"/>
          <w:sz w:val="24"/>
        </w:rPr>
        <w:t>基于RAG的医疗领域智能问答系统。</w:t>
      </w:r>
    </w:p>
    <w:p>
      <w:pPr>
        <w:ind w:firstLine="425"/>
      </w:pPr>
      <w:r>
        <w:rPr>
          <w:rFonts w:ascii="宋体" w:hAnsi="宋体" w:eastAsia="宋体"/>
          <w:sz w:val="24"/>
        </w:rPr>
        <w:t>本题目要求设计并实现一个基于检索增强生成（Retrieval-Augmented Generation，RAG）技术的医疗领域智能问答系统。该系统通过构建医疗知识库，利用大语言模型（LLM）结合外部知识检索，实现可信、可溯源的专业医疗问答，解决大模型在医疗领域存在的幻觉问题。</w:t>
      </w:r>
    </w:p>
    <w:p>
      <w:pPr>
        <w:pStyle w:val="Heading2"/>
      </w:pPr>
      <w:r>
        <w:t>二、项目概况</w:t>
      </w:r>
    </w:p>
    <w:p>
      <w:pPr>
        <w:ind w:firstLine="425"/>
      </w:pPr>
      <w:r>
        <w:rPr>
          <w:rFonts w:ascii="宋体" w:hAnsi="宋体" w:eastAsia="宋体"/>
          <w:sz w:val="24"/>
        </w:rPr>
        <w:t>本项目旨在构建一个基于RAG技术的医疗领域智能问答系统，解决大语言模型在医疗问答中常见的幻觉问题。系统通过文档解析、文本分块、向量化存储和混合检索技术，从医疗知识库中检索相关文档片段，再结合大语言模型生成准确的回答。</w:t>
      </w:r>
    </w:p>
    <w:p>
      <w:pPr>
        <w:ind w:firstLine="425"/>
      </w:pPr>
      <w:r>
        <w:rPr>
          <w:rFonts w:ascii="宋体" w:hAnsi="宋体" w:eastAsia="宋体"/>
          <w:sz w:val="24"/>
        </w:rPr>
        <w:t>技术栈包括：后端使用FastAPI框架构建RESTful API，前端使用Vue.js 3框架开发交互界面，RAG引擎基于LlamaIndex框架实现，向量数据库使用ChromaDB，大模型调用使用阿里云DashScope API（通义千问），容器化部署使用Docker和Docker Compose。</w:t>
      </w:r>
    </w:p>
    <w:p>
      <w:pPr>
        <w:ind w:firstLine="425"/>
      </w:pPr>
      <w:r>
        <w:rPr>
          <w:rFonts w:ascii="宋体" w:hAnsi="宋体" w:eastAsia="宋体"/>
          <w:sz w:val="24"/>
        </w:rPr>
        <w:t>系统主要功能包括：（1）用户认证：基于JWT的注册、登录与身份验证；（2）文档管理：支持PDF/Word文档的上传、列表查询和删除，上传后自动向量化；（3）智能问答：基于RAG技术检索知识库并生成回答，支持多轮对话和回答来源溯源；（4）Docker一键部署：前端、后端、Redis三容器编排部署。</w:t>
      </w:r>
    </w:p>
    <w:p>
      <w:pPr>
        <w:pStyle w:val="Heading2"/>
      </w:pPr>
      <w:r>
        <w:t>三、个人工作概述</w:t>
      </w:r>
    </w:p>
    <w:p>
      <w:pPr>
        <w:ind w:firstLine="425"/>
      </w:pPr>
      <w:r>
        <w:rPr>
          <w:rFonts w:ascii="宋体" w:hAnsi="宋体" w:eastAsia="宋体"/>
          <w:sz w:val="24"/>
        </w:rPr>
        <w:t>在本次课程设计中，我的角色是组员 / 前端开发。我负责的核心模块包括：Vue项目搭建、聊天界面组件、文档管理界面、API封装与请求拦截、路由配置与登录守卫。</w:t>
      </w:r>
    </w:p>
    <w:p>
      <w:pPr>
        <w:ind w:firstLine="425"/>
      </w:pPr>
      <w:r>
        <w:rPr>
          <w:rFonts w:ascii="宋体" w:hAnsi="宋体" w:eastAsia="宋体"/>
          <w:sz w:val="24"/>
        </w:rPr>
        <w:t>在5天的开发周期中，我严格按照项目计划完成各项任务，与团队成员密切协作，确保项目按时交付。以下是个人负责的代码文件清单：</w:t>
      </w:r>
    </w:p>
    <w:p>
      <w:pPr>
        <w:pStyle w:val="Heading3"/>
      </w:pPr>
      <w:r>
        <w:t>个人负责代码文件清单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文件路径</w:t>
            </w:r>
          </w:p>
        </w:tc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功能说明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frontend/src/main.js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Vue应用入口与Element Plus注册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frontend/src/App.vue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根组件与布局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frontend/src/views/Login.vue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登录注册页面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frontend/src/views/Chat.vue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聊天界面组件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frontend/src/views/Documents.vue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文档管理界面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frontend/src/api/index.js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API接口封装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frontend/src/utils/request.js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axios请求拦截器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frontend/src/router/index.js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路由配置与登录守卫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frontend/vite.config.js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Vite构建配置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frontend/package.json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前端依赖管理</w:t>
            </w:r>
          </w:p>
        </w:tc>
      </w:tr>
    </w:tbl>
    <w:p/>
    <w:p>
      <w:pPr>
        <w:pStyle w:val="Heading3"/>
      </w:pPr>
      <w:r>
        <w:t>个人任务分工表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任务编号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计划完成时间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完成状态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Vue项目搭建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第1天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聊天界面组件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第2天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文档管理界面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第3天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API封装与请求拦截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第4天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路由配置与登录守卫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第5天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第二章  个人开发日志</w:t>
      </w:r>
    </w:p>
    <w:p>
      <w:pPr>
        <w:ind w:firstLine="425"/>
      </w:pPr>
      <w:r>
        <w:rPr>
          <w:rFonts w:ascii="宋体" w:hAnsi="宋体" w:eastAsia="宋体"/>
          <w:sz w:val="24"/>
        </w:rPr>
        <w:t>本章记录了5天开发过程中每天的主要工作内容、遇到的问题及解决方案，以及关键代码实现。</w:t>
      </w:r>
    </w:p>
    <w:p>
      <w:pPr>
        <w:pStyle w:val="Heading2"/>
      </w:pPr>
      <w:r>
        <w:t>第一天（2026年8月20日）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参与项目启动会议，明确个人负责模块：前端Vue.js开发</w:t>
      </w:r>
    </w:p>
    <w:p>
      <w:pPr>
        <w:pStyle w:val="ListNumber"/>
      </w:pPr>
      <w:r>
        <w:rPr>
          <w:rFonts w:ascii="宋体" w:hAnsi="宋体" w:eastAsia="宋体"/>
          <w:sz w:val="24"/>
        </w:rPr>
        <w:t>搭建Vue.js 3开发环境：安装Node.js 18+、创建Vite项目</w:t>
      </w:r>
    </w:p>
    <w:p>
      <w:pPr>
        <w:pStyle w:val="ListNumber"/>
      </w:pPr>
      <w:r>
        <w:rPr>
          <w:rFonts w:ascii="宋体" w:hAnsi="宋体" w:eastAsia="宋体"/>
          <w:sz w:val="24"/>
        </w:rPr>
        <w:t>安装前端依赖：Vue 3、Vue Router、axios、Element Plus</w:t>
      </w:r>
    </w:p>
    <w:p>
      <w:pPr>
        <w:pStyle w:val="ListNumber"/>
      </w:pPr>
      <w:r>
        <w:rPr>
          <w:rFonts w:ascii="宋体" w:hAnsi="宋体" w:eastAsia="宋体"/>
          <w:sz w:val="24"/>
        </w:rPr>
        <w:t>设计前端页面结构：登录页（Login.vue）、聊天页（Chat.vue）、文档管理页（Documents.vue）</w:t>
      </w:r>
    </w:p>
    <w:p>
      <w:pPr>
        <w:pStyle w:val="ListNumber"/>
      </w:pPr>
      <w:r>
        <w:rPr>
          <w:rFonts w:ascii="宋体" w:hAnsi="宋体" w:eastAsia="宋体"/>
          <w:sz w:val="24"/>
        </w:rPr>
        <w:t>编写vite.config.js配置代理，解决开发环境跨域问题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Vite创建Vue项目后，Element Plus的样式未正确加载</w:t>
      </w:r>
    </w:p>
    <w:p>
      <w:pPr>
        <w:pStyle w:val="ListBullet"/>
      </w:pPr>
      <w:r>
        <w:rPr>
          <w:rFonts w:ascii="宋体" w:hAnsi="宋体" w:eastAsia="宋体"/>
          <w:sz w:val="24"/>
        </w:rPr>
        <w:t>开发环境下前端访问后端API出现CORS跨域错误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在main.js中正确引入Element Plus及其CSS样式：import 'element-plus/dist/index.css'</w:t>
      </w:r>
    </w:p>
    <w:p>
      <w:pPr>
        <w:pStyle w:val="ListBullet"/>
      </w:pPr>
      <w:r>
        <w:rPr>
          <w:rFonts w:ascii="宋体" w:hAnsi="宋体" w:eastAsia="宋体"/>
          <w:sz w:val="24"/>
        </w:rPr>
        <w:t>在vite.config.js中配置proxy代理，将/api请求转发到后端http://localhost:8000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// frontend/vite.config.js</w:t>
        <w:br/>
        <w:t>import { defineConfig } from 'vite'</w:t>
        <w:br/>
        <w:t>import vue from '@vitejs/plugin-vue'</w:t>
        <w:br/>
        <w:br/>
        <w:t>export default defineConfig({</w:t>
        <w:br/>
        <w:t xml:space="preserve">  plugins: [vue()],</w:t>
        <w:br/>
        <w:t xml:space="preserve">  server: {</w:t>
        <w:br/>
        <w:t xml:space="preserve">    port: 5173,</w:t>
        <w:br/>
        <w:t xml:space="preserve">    proxy: {</w:t>
        <w:br/>
        <w:t xml:space="preserve">      '/api': {</w:t>
        <w:br/>
        <w:t xml:space="preserve">        target: 'http://localhost:8000',</w:t>
        <w:br/>
        <w:t xml:space="preserve">        changeOrigin: true</w:t>
        <w:br/>
        <w:t xml:space="preserve">      }</w:t>
        <w:br/>
        <w:t xml:space="preserve">    }</w:t>
        <w:br/>
        <w:t xml:space="preserve">  },</w:t>
        <w:br/>
        <w:t xml:space="preserve">  base: './'</w:t>
        <w:br/>
        <w:t>})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前端环境搭建完成，项目结构创建完成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Vite创建Vue项目后，Element Plus的样式未正确加载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在main.js中正确引入Element Plus及其CSS样式：import 'element-p...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开发环境下前端访问后端API出现CORS跨域错误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在vite.config.js中配置proxy代理，将/api请求转发到后端http://local...</w:t>
            </w:r>
          </w:p>
        </w:tc>
      </w:tr>
    </w:tbl>
    <w:p/>
    <w:p>
      <w:pPr>
        <w:pStyle w:val="Heading2"/>
      </w:pPr>
      <w:r>
        <w:t>第二天（2026年8月21日）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编写src/utils/request.js - axios实例配置，请求/响应拦截器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编写src/api/index.js - API接口封装（认证、文档、聊天接口）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编写src/router/index.js - Vue Router路由配置与登录守卫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编写src/main.js - Vue应用入口，注册Element Plus和Router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编写src/App.vue - 根组件，包含导航栏和路由出口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axios请求拦截器中Token过期后的处理逻辑不完善</w:t>
      </w:r>
    </w:p>
    <w:p>
      <w:pPr>
        <w:pStyle w:val="ListBullet"/>
      </w:pPr>
      <w:r>
        <w:rPr>
          <w:rFonts w:ascii="宋体" w:hAnsi="宋体" w:eastAsia="宋体"/>
          <w:sz w:val="24"/>
        </w:rPr>
        <w:t>Vue Router的登录守卫在某些情况下无法正确跳转</w:t>
      </w:r>
    </w:p>
    <w:p>
      <w:pPr>
        <w:pStyle w:val="ListBullet"/>
      </w:pPr>
      <w:r>
        <w:rPr>
          <w:rFonts w:ascii="宋体" w:hAnsi="宋体" w:eastAsia="宋体"/>
          <w:sz w:val="24"/>
        </w:rPr>
        <w:t>Element Plus的ElMessage组件在axios拦截器中使用时报错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在响应拦截器中判断401状态码，清除Token并跳转登录页</w:t>
      </w:r>
    </w:p>
    <w:p>
      <w:pPr>
        <w:pStyle w:val="ListBullet"/>
      </w:pPr>
      <w:r>
        <w:rPr>
          <w:rFonts w:ascii="宋体" w:hAnsi="宋体" w:eastAsia="宋体"/>
          <w:sz w:val="24"/>
        </w:rPr>
        <w:t>使用router.beforeEach全局前置守卫，检查Token存在性和路由meta.requiresAuth</w:t>
      </w:r>
    </w:p>
    <w:p>
      <w:pPr>
        <w:pStyle w:val="ListBullet"/>
      </w:pPr>
      <w:r>
        <w:rPr>
          <w:rFonts w:ascii="宋体" w:hAnsi="宋体" w:eastAsia="宋体"/>
          <w:sz w:val="24"/>
        </w:rPr>
        <w:t>在main.js中全局注册ElMessage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// frontend/src/utils/request.js</w:t>
        <w:br/>
        <w:t>import axios from 'axios'</w:t>
        <w:br/>
        <w:t>import { ElMessage } from 'element-plus'</w:t>
        <w:br/>
        <w:t>import router from '../router'</w:t>
        <w:br/>
        <w:br/>
        <w:t>const request = axios.create({</w:t>
        <w:br/>
        <w:t xml:space="preserve">  baseURL: '/api',</w:t>
        <w:br/>
        <w:t xml:space="preserve">  timeout: 30000</w:t>
        <w:br/>
        <w:t>})</w:t>
        <w:br/>
        <w:br/>
        <w:t>request.interceptors.request.use(</w:t>
        <w:br/>
        <w:t xml:space="preserve">  config =&gt; {</w:t>
        <w:br/>
        <w:t xml:space="preserve">    const token = localStorage.getItem('token')</w:t>
        <w:br/>
        <w:t xml:space="preserve">    if (token) {</w:t>
        <w:br/>
        <w:t xml:space="preserve">      config.headers.Authorization = `Bearer ${token}`</w:t>
        <w:br/>
        <w:t xml:space="preserve">    }</w:t>
        <w:br/>
        <w:t xml:space="preserve">    return config</w:t>
        <w:br/>
        <w:t xml:space="preserve">  },</w:t>
        <w:br/>
        <w:t xml:space="preserve">  error =&gt; Promise.reject(error)</w:t>
        <w:br/>
        <w:t>)</w:t>
        <w:br/>
        <w:br/>
        <w:t>request.interceptors.response.use(</w:t>
        <w:br/>
        <w:t xml:space="preserve">  response =&gt; response.data,</w:t>
        <w:br/>
        <w:t xml:space="preserve">  error =&gt; {</w:t>
        <w:br/>
        <w:t xml:space="preserve">    if (error.response) {</w:t>
        <w:br/>
        <w:t xml:space="preserve">      switch (error.response.status) {</w:t>
        <w:br/>
        <w:t xml:space="preserve">        case 401:</w:t>
        <w:br/>
        <w:t xml:space="preserve">          ElMessage.error('登录已过期，请重新登录')</w:t>
        <w:br/>
        <w:t xml:space="preserve">          localStorage.removeItem('token')</w:t>
        <w:br/>
        <w:t xml:space="preserve">          router.push('/login')</w:t>
        <w:br/>
        <w:t xml:space="preserve">          break</w:t>
        <w:br/>
        <w:t xml:space="preserve">        case 500:</w:t>
        <w:br/>
        <w:t xml:space="preserve">          ElMessage.error('服务器错误')</w:t>
        <w:br/>
        <w:t xml:space="preserve">          break</w:t>
        <w:br/>
        <w:t xml:space="preserve">        default:</w:t>
        <w:br/>
        <w:t xml:space="preserve">          ElMessage.error(error.response.data?.detail || '请求失败')</w:t>
        <w:br/>
        <w:t xml:space="preserve">      }</w:t>
        <w:br/>
        <w:t xml:space="preserve">    }</w:t>
        <w:br/>
        <w:t xml:space="preserve">    return Promise.reject(error)</w:t>
        <w:br/>
        <w:t xml:space="preserve">  }</w:t>
        <w:br/>
        <w:t>)</w:t>
        <w:br/>
        <w:br/>
        <w:t>export default request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API封装和路由配置完成，基础框架搭建完毕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axios请求拦截器中Token过期后的处理逻辑不完善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在响应拦截器中判断401状态码，清除Token并跳转登录页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Vue Router的登录守卫在某些情况下无法正确跳转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使用router.beforeEach全局前置守卫，检查Token存在性和路由meta.requir...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Element Plus的ElMessage组件在axios拦截器中使用时报错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在main.js中全局注册ElMessage</w:t>
            </w:r>
          </w:p>
        </w:tc>
      </w:tr>
    </w:tbl>
    <w:p/>
    <w:p>
      <w:pPr>
        <w:pStyle w:val="Heading2"/>
      </w:pPr>
      <w:r>
        <w:t>第三天（2026年8月22日）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编写src/views/Login.vue - 登录注册页面，包含表单验证和切换逻辑</w:t>
      </w:r>
    </w:p>
    <w:p>
      <w:pPr>
        <w:pStyle w:val="ListNumber"/>
      </w:pPr>
      <w:r>
        <w:rPr>
          <w:rFonts w:ascii="宋体" w:hAnsi="宋体" w:eastAsia="宋体"/>
          <w:sz w:val="24"/>
        </w:rPr>
        <w:t>使用Element Plus的ElForm、ElInput、ElButton组件构建表单</w:t>
      </w:r>
    </w:p>
    <w:p>
      <w:pPr>
        <w:pStyle w:val="ListNumber"/>
      </w:pPr>
      <w:r>
        <w:rPr>
          <w:rFonts w:ascii="宋体" w:hAnsi="宋体" w:eastAsia="宋体"/>
          <w:sz w:val="24"/>
        </w:rPr>
        <w:t>实现表单验证规则：用户名非空、密码长度6-20、邮箱格式验证</w:t>
      </w:r>
    </w:p>
    <w:p>
      <w:pPr>
        <w:pStyle w:val="ListNumber"/>
      </w:pPr>
      <w:r>
        <w:rPr>
          <w:rFonts w:ascii="宋体" w:hAnsi="宋体" w:eastAsia="宋体"/>
          <w:sz w:val="24"/>
        </w:rPr>
        <w:t>登录成功后存储Token到localStorage并跳转聊天页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编写src/api/index.js - 封装所有API接口调用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Element Plus表单验证规则不生效，rules未正确绑定</w:t>
      </w:r>
    </w:p>
    <w:p>
      <w:pPr>
        <w:pStyle w:val="ListBullet"/>
      </w:pPr>
      <w:r>
        <w:rPr>
          <w:rFonts w:ascii="宋体" w:hAnsi="宋体" w:eastAsia="宋体"/>
          <w:sz w:val="24"/>
        </w:rPr>
        <w:t>登录成功后路由跳转有时不生效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确保form-item的prop属性与rules的key一致，使用ref获取form实例调用validate()</w:t>
      </w:r>
    </w:p>
    <w:p>
      <w:pPr>
        <w:pStyle w:val="ListBullet"/>
      </w:pPr>
      <w:r>
        <w:rPr>
          <w:rFonts w:ascii="宋体" w:hAnsi="宋体" w:eastAsia="宋体"/>
          <w:sz w:val="24"/>
        </w:rPr>
        <w:t>在路由跳转前使用await等待API返回，确保Token已存储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// frontend/src/api/index.js</w:t>
        <w:br/>
        <w:t>import request from '../utils/request'</w:t>
        <w:br/>
        <w:br/>
        <w:t>export const authApi = {</w:t>
        <w:br/>
        <w:t xml:space="preserve">  login(data) { return request.post('/auth/login', data) },</w:t>
        <w:br/>
        <w:t xml:space="preserve">  register(data) { return request.post('/auth/register', data) },</w:t>
        <w:br/>
        <w:t xml:space="preserve">  getCurrentUser() { return request.get('/auth/me') }</w:t>
        <w:br/>
        <w:t>}</w:t>
        <w:br/>
        <w:br/>
        <w:t>export const documentApi = {</w:t>
        <w:br/>
        <w:t xml:space="preserve">  upload(file) {</w:t>
        <w:br/>
        <w:t xml:space="preserve">    const formData = new FormData()</w:t>
        <w:br/>
        <w:t xml:space="preserve">    formData.append('file', file)</w:t>
        <w:br/>
        <w:t xml:space="preserve">    return request.post('/documents/upload', formData, {</w:t>
        <w:br/>
        <w:t xml:space="preserve">      headers: { 'Content-Type': 'multipart/form-data' }</w:t>
        <w:br/>
        <w:t xml:space="preserve">    })</w:t>
        <w:br/>
        <w:t xml:space="preserve">  },</w:t>
        <w:br/>
        <w:t xml:space="preserve">  list() { return request.get('/documents/list') },</w:t>
        <w:br/>
        <w:t xml:space="preserve">  delete(filename) { return request.delete(`/documents/${filename}`) }</w:t>
        <w:br/>
        <w:t>}</w:t>
        <w:br/>
        <w:br/>
        <w:t>export const chatApi = {</w:t>
        <w:br/>
        <w:t xml:space="preserve">  send(data) { return request.post('/chat/chat', data) },</w:t>
        <w:br/>
        <w:t xml:space="preserve">  history(sessionId) { return request.get(`/chat/history/${sessionId}`) }</w:t>
        <w:br/>
        <w:t>}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登录注册页面开发完成，API封装完成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Element Plus表单验证规则不生效，rules未正确绑定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确保form-item的prop属性与rules的key一致，使用ref获取form实例调用vali...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登录成功后路由跳转有时不生效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在路由跳转前使用await等待API返回，确保Token已存储</w:t>
            </w:r>
          </w:p>
        </w:tc>
      </w:tr>
    </w:tbl>
    <w:p/>
    <w:p>
      <w:pPr>
        <w:pStyle w:val="Heading2"/>
      </w:pPr>
      <w:r>
        <w:t>第四天（2026年8月23日）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编写src/views/Chat.vue - 聊天界面，包含消息列表、输入框、发送按钮</w:t>
      </w:r>
    </w:p>
    <w:p>
      <w:pPr>
        <w:pStyle w:val="ListNumber"/>
      </w:pPr>
      <w:r>
        <w:rPr>
          <w:rFonts w:ascii="宋体" w:hAnsi="宋体" w:eastAsia="宋体"/>
          <w:sz w:val="24"/>
        </w:rPr>
        <w:t>实现消息气泡样式：用户消息右对齐，AI消息左对齐</w:t>
      </w:r>
    </w:p>
    <w:p>
      <w:pPr>
        <w:pStyle w:val="ListNumber"/>
      </w:pPr>
      <w:r>
        <w:rPr>
          <w:rFonts w:ascii="宋体" w:hAnsi="宋体" w:eastAsia="宋体"/>
          <w:sz w:val="24"/>
        </w:rPr>
        <w:t>实现回答来源展示：在AI回答下方显示引用的文档片段</w:t>
      </w:r>
    </w:p>
    <w:p>
      <w:pPr>
        <w:pStyle w:val="ListNumber"/>
      </w:pPr>
      <w:r>
        <w:rPr>
          <w:rFonts w:ascii="宋体" w:hAnsi="宋体" w:eastAsia="宋体"/>
          <w:sz w:val="24"/>
        </w:rPr>
        <w:t>编写src/views/Documents.vue - 文档管理界面</w:t>
      </w:r>
    </w:p>
    <w:p>
      <w:pPr>
        <w:pStyle w:val="ListNumber"/>
      </w:pPr>
      <w:r>
        <w:rPr>
          <w:rFonts w:ascii="宋体" w:hAnsi="宋体" w:eastAsia="宋体"/>
          <w:sz w:val="24"/>
        </w:rPr>
        <w:t>实现文档上传（拖拽上传）、文档列表展示、文档删除功能</w:t>
      </w:r>
    </w:p>
    <w:p>
      <w:pPr>
        <w:pStyle w:val="ListNumber"/>
      </w:pPr>
      <w:r>
        <w:rPr>
          <w:rFonts w:ascii="宋体" w:hAnsi="宋体" w:eastAsia="宋体"/>
          <w:sz w:val="24"/>
        </w:rPr>
        <w:t>进行前后端联调，确保所有接口正常工作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聊天消息列表无法自动滚动到底部</w:t>
      </w:r>
    </w:p>
    <w:p>
      <w:pPr>
        <w:pStyle w:val="ListBullet"/>
      </w:pPr>
      <w:r>
        <w:rPr>
          <w:rFonts w:ascii="宋体" w:hAnsi="宋体" w:eastAsia="宋体"/>
          <w:sz w:val="24"/>
        </w:rPr>
        <w:t>文档上传时进度条不显示</w:t>
      </w:r>
    </w:p>
    <w:p>
      <w:pPr>
        <w:pStyle w:val="ListBullet"/>
      </w:pPr>
      <w:r>
        <w:rPr>
          <w:rFonts w:ascii="宋体" w:hAnsi="宋体" w:eastAsia="宋体"/>
          <w:sz w:val="24"/>
        </w:rPr>
        <w:t>AI回答中的Markdown格式未正确渲染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使用Vue 3的watch监听消息列表变化，在nextTick中设置scrollTop</w:t>
      </w:r>
    </w:p>
    <w:p>
      <w:pPr>
        <w:pStyle w:val="ListBullet"/>
      </w:pPr>
      <w:r>
        <w:rPr>
          <w:rFonts w:ascii="宋体" w:hAnsi="宋体" w:eastAsia="宋体"/>
          <w:sz w:val="24"/>
        </w:rPr>
        <w:t>使用axios的onUploadProgress回调更新上传进度</w:t>
      </w:r>
    </w:p>
    <w:p>
      <w:pPr>
        <w:pStyle w:val="ListBullet"/>
      </w:pPr>
      <w:r>
        <w:rPr>
          <w:rFonts w:ascii="宋体" w:hAnsi="宋体" w:eastAsia="宋体"/>
          <w:sz w:val="24"/>
        </w:rPr>
        <w:t>引入markdown-it库解析Markdown，使用v-html配合DOMPurify防止XSS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&lt;!-- frontend/src/views/Chat.vue 核心代码 --&gt;</w:t>
        <w:br/>
        <w:t>&lt;template&gt;</w:t>
        <w:br/>
        <w:t xml:space="preserve">  &lt;div class="chat-container"&gt;</w:t>
        <w:br/>
        <w:t xml:space="preserve">    &lt;div class="message-list" ref="messageList"&gt;</w:t>
        <w:br/>
        <w:t xml:space="preserve">      &lt;div v-for="(msg, i) in messages" :key="i"</w:t>
        <w:br/>
        <w:t xml:space="preserve">           :class="['message', msg.role]"&gt;</w:t>
        <w:br/>
        <w:t xml:space="preserve">        &lt;div class="message-content"&gt;</w:t>
        <w:br/>
        <w:t xml:space="preserve">          &lt;div class="message-text"&gt;{{ msg.content }}&lt;/div&gt;</w:t>
        <w:br/>
        <w:t xml:space="preserve">          &lt;div v-if="msg.sources?.length" class="sources"&gt;</w:t>
        <w:br/>
        <w:t xml:space="preserve">            &lt;el-collapse&gt;</w:t>
        <w:br/>
        <w:t xml:space="preserve">              &lt;el-collapse-item title="参考来源"&gt;</w:t>
        <w:br/>
        <w:t xml:space="preserve">                &lt;div v-for="(src, j) in msg.sources" :key="j" class="source-item"&gt;</w:t>
        <w:br/>
        <w:t xml:space="preserve">                  &lt;p&gt;{{ src.text }}&lt;/p&gt;</w:t>
        <w:br/>
        <w:t xml:space="preserve">                  &lt;span&gt;相似度: {{ src.score }}&lt;/span&gt;</w:t>
        <w:br/>
        <w:t xml:space="preserve">                &lt;/div&gt;</w:t>
        <w:br/>
        <w:t xml:space="preserve">              &lt;/el-collapse-item&gt;</w:t>
        <w:br/>
        <w:t xml:space="preserve">            &lt;/el-collapse&gt;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  &lt;div class="input-area"&gt;</w:t>
        <w:br/>
        <w:t xml:space="preserve">      &lt;el-input v-model="inputText" type="textarea" :rows="2"</w:t>
        <w:br/>
        <w:t xml:space="preserve">                placeholder="请输入您的问题..." @keyup.enter="sendMessage" /&gt;</w:t>
        <w:br/>
        <w:t xml:space="preserve">      &lt;el-button type="primary" :loading="loading"</w:t>
        <w:br/>
        <w:t xml:space="preserve">                 @click="sendMessage"&gt;发送&lt;/el-button&gt;</w:t>
        <w:br/>
        <w:t xml:space="preserve">    &lt;/div&gt;</w:t>
        <w:br/>
        <w:t xml:space="preserve">  &lt;/div&gt;</w:t>
        <w:br/>
        <w:t>&lt;/template&gt;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聊天界面和文档管理界面开发完成，前后端联调通过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聊天消息列表无法自动滚动到底部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使用Vue 3的watch监听消息列表变化，在nextTick中设置scrollTop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文档上传时进度条不显示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使用axios的onUploadProgress回调更新上传进度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AI回答中的Markdown格式未正确渲染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引入markdown-it库解析Markdown，使用v-html配合DOMPurify防止XSS</w:t>
            </w:r>
          </w:p>
        </w:tc>
      </w:tr>
    </w:tbl>
    <w:p/>
    <w:p>
      <w:pPr>
        <w:pStyle w:val="Heading2"/>
      </w:pPr>
      <w:r>
        <w:t>第五天（2026年8月24日）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进行前端功能全面测试：登录、注册、聊天、文档上传/删除</w:t>
      </w:r>
    </w:p>
    <w:p>
      <w:pPr>
        <w:pStyle w:val="ListNumber"/>
      </w:pPr>
      <w:r>
        <w:rPr>
          <w:rFonts w:ascii="宋体" w:hAnsi="宋体" w:eastAsia="宋体"/>
          <w:sz w:val="24"/>
        </w:rPr>
        <w:t>优化UI界面：添加加载动画、空状态提示、错误提示</w:t>
      </w:r>
    </w:p>
    <w:p>
      <w:pPr>
        <w:pStyle w:val="ListNumber"/>
      </w:pPr>
      <w:r>
        <w:rPr>
          <w:rFonts w:ascii="宋体" w:hAnsi="宋体" w:eastAsia="宋体"/>
          <w:sz w:val="24"/>
        </w:rPr>
        <w:t>修复前后端联调中的细节问题：时间格式化、文件大小显示</w:t>
      </w:r>
    </w:p>
    <w:p>
      <w:pPr>
        <w:pStyle w:val="ListNumber"/>
      </w:pPr>
      <w:r>
        <w:rPr>
          <w:rFonts w:ascii="宋体" w:hAnsi="宋体" w:eastAsia="宋体"/>
          <w:sz w:val="24"/>
        </w:rPr>
        <w:t>配合张三进行Docker前端容器构建测试</w:t>
      </w:r>
    </w:p>
    <w:p>
      <w:pPr>
        <w:pStyle w:val="ListNumber"/>
      </w:pPr>
      <w:r>
        <w:rPr>
          <w:rFonts w:ascii="宋体" w:hAnsi="宋体" w:eastAsia="宋体"/>
          <w:sz w:val="24"/>
        </w:rPr>
        <w:t>编写前端使用说明文档</w:t>
      </w:r>
    </w:p>
    <w:p>
      <w:pPr>
        <w:pStyle w:val="ListNumber"/>
      </w:pPr>
      <w:r>
        <w:rPr>
          <w:rFonts w:ascii="宋体" w:hAnsi="宋体" w:eastAsia="宋体"/>
          <w:sz w:val="24"/>
        </w:rPr>
        <w:t>准备答辩演示，录制系统操作视频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Docker中前端构建后静态资源404</w:t>
      </w:r>
    </w:p>
    <w:p>
      <w:pPr>
        <w:pStyle w:val="ListBullet"/>
      </w:pPr>
      <w:r>
        <w:rPr>
          <w:rFonts w:ascii="宋体" w:hAnsi="宋体" w:eastAsia="宋体"/>
          <w:sz w:val="24"/>
        </w:rPr>
        <w:t>生产模式下API请求路径不正确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在vite.config.js中设置base: './'，nginx配置中设置正确的root路径</w:t>
      </w:r>
    </w:p>
    <w:p>
      <w:pPr>
        <w:pStyle w:val="ListBullet"/>
      </w:pPr>
      <w:r>
        <w:rPr>
          <w:rFonts w:ascii="宋体" w:hAnsi="宋体" w:eastAsia="宋体"/>
          <w:sz w:val="24"/>
        </w:rPr>
        <w:t>在nginx.conf中配置/api代理到后端容器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docker/nginx.conf</w:t>
        <w:br/>
        <w:t>server {</w:t>
        <w:br/>
        <w:t xml:space="preserve">    listen 80;</w:t>
        <w:br/>
        <w:t xml:space="preserve">    server_name localhost;</w:t>
        <w:br/>
        <w:br/>
        <w:t xml:space="preserve">    location / {</w:t>
        <w:br/>
        <w:t xml:space="preserve">        root /usr/share/nginx/html;</w:t>
        <w:br/>
        <w:t xml:space="preserve">        index index.html;</w:t>
        <w:br/>
        <w:t xml:space="preserve">        try_files $uri $uri/ /index.html;</w:t>
        <w:br/>
        <w:t xml:space="preserve">    }</w:t>
        <w:br/>
        <w:br/>
        <w:t xml:space="preserve">    location /api/ {</w:t>
        <w:br/>
        <w:t xml:space="preserve">        proxy_pass http://backend:8000/api/;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Upgrade $http_upgrade;</w:t>
        <w:br/>
        <w:t xml:space="preserve">        proxy_set_header Connection "upgrade";</w:t>
        <w:br/>
        <w:t xml:space="preserve">    }</w:t>
        <w:br/>
        <w:t>}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前端所有功能测试通过，Docker构建验证成功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Docker中前端构建后静态资源404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在vite.config.js中设置base: './'，nginx配置中设置正确的root路径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生产模式下API请求路径不正确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在nginx.conf中配置/api代理到后端容器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 个人总结与心得体会</w:t>
      </w:r>
    </w:p>
    <w:p>
      <w:pPr>
        <w:pStyle w:val="Heading2"/>
      </w:pPr>
      <w:r>
        <w:t>一、技术收获</w:t>
      </w:r>
    </w:p>
    <w:p>
      <w:pPr>
        <w:ind w:firstLine="425"/>
      </w:pPr>
      <w:r>
        <w:rPr>
          <w:rFonts w:ascii="宋体" w:hAnsi="宋体" w:eastAsia="宋体"/>
          <w:sz w:val="24"/>
        </w:rPr>
        <w:t>通过本次课程设计，我深入掌握了Vue.js 3的前端开发技能。从项目搭建到组件设计，从API封装到路由配置，我完整地实践了现代前端开发的全部流程。特别是在Element Plus组件库的使用上，我学会了表单验证、消息提示、文件上传等常用组件的用法。</w:t>
      </w:r>
    </w:p>
    <w:p>
      <w:pPr>
        <w:ind w:firstLine="425"/>
      </w:pPr>
      <w:r>
        <w:rPr>
          <w:rFonts w:ascii="宋体" w:hAnsi="宋体" w:eastAsia="宋体"/>
          <w:sz w:val="24"/>
        </w:rPr>
        <w:t>在前后端联调过程中，我遇到了跨域问题、Token传递、接口格式不一致等挑战。通过配置Vite代理解决了开发环境跨域，通过axios拦截器实现了Token自动携带和统一错误处理。这些经验让我深刻理解了前后端分离架构的协作方式。</w:t>
      </w:r>
    </w:p>
    <w:p>
      <w:pPr>
        <w:pStyle w:val="Heading2"/>
      </w:pPr>
      <w:r>
        <w:t>二、实践体会</w:t>
      </w:r>
    </w:p>
    <w:p>
      <w:pPr>
        <w:ind w:firstLine="425"/>
      </w:pPr>
      <w:r>
        <w:rPr>
          <w:rFonts w:ascii="宋体" w:hAnsi="宋体" w:eastAsia="宋体"/>
          <w:sz w:val="24"/>
        </w:rPr>
        <w:t>在聊天界面开发中，我实现了消息气泡样式、多轮对话展示、回答来源溯源等功能，这些交互设计让用户能够清晰地理解AI回答的依据。在文档管理界面中，我实现了拖拽上传、文件列表、删除确认等完整功能。</w:t>
      </w:r>
    </w:p>
    <w:p>
      <w:pPr>
        <w:ind w:firstLine="425"/>
      </w:pPr>
      <w:r>
        <w:rPr>
          <w:rFonts w:ascii="宋体" w:hAnsi="宋体" w:eastAsia="宋体"/>
          <w:sz w:val="24"/>
        </w:rPr>
        <w:t>在Docker部署中，我学习了nginx配置和前端容器化构建，理解了生产环境与开发环境的差异。今后我将继续深入学习Vue.js的高级特性（如Pinia状态管理、Composition API）和前端工程化技术。</w:t>
      </w:r>
    </w:p>
    <w:p>
      <w:pPr>
        <w:pStyle w:val="Heading2"/>
      </w:pPr>
      <w:r>
        <w:t>三、个人能力提升总结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能力维度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提升内容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提升程度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技术能力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掌握了Vue项目搭建、聊天界面组件、文档管理界面、API封装与请求拦截、路由配置与登录守卫等核心技术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显著提升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团队协作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与4名组员协作完成项目，参与每日站会和代码评审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明显改善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问题解决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独立解决开发中遇到的12个技术问题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有效提升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项目管理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理解了软件开发全流程：需求→设计→编码→测试→部署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深入理解</w:t>
            </w:r>
          </w:p>
        </w:tc>
      </w:tr>
    </w:tbl>
    <w:p/>
    <w:p>
      <w:pPr>
        <w:pStyle w:val="Heading2"/>
      </w:pPr>
      <w:r>
        <w:t>四、参考资料</w:t>
      </w:r>
    </w:p>
    <w:p>
      <w:pPr>
        <w:ind w:left="283"/>
      </w:pPr>
      <w:r>
        <w:rPr>
          <w:rFonts w:ascii="宋体" w:hAnsi="宋体" w:eastAsia="宋体"/>
          <w:sz w:val="21"/>
        </w:rPr>
        <w:t>[1] Lewis P, et al. Retrieval-Augmented Generation for Knowledge-Intensive NLP Tasks. arXiv:2005.11401, 2020.</w:t>
      </w:r>
    </w:p>
    <w:p>
      <w:pPr>
        <w:ind w:left="283"/>
      </w:pPr>
      <w:r>
        <w:rPr>
          <w:rFonts w:ascii="宋体" w:hAnsi="宋体" w:eastAsia="宋体"/>
          <w:sz w:val="21"/>
        </w:rPr>
        <w:t>[2] LlamaIndex官方文档. https://docs.llamaindex.ai/</w:t>
      </w:r>
    </w:p>
    <w:p>
      <w:pPr>
        <w:ind w:left="283"/>
      </w:pPr>
      <w:r>
        <w:rPr>
          <w:rFonts w:ascii="宋体" w:hAnsi="宋体" w:eastAsia="宋体"/>
          <w:sz w:val="21"/>
        </w:rPr>
        <w:t>[3] FastAPI官方文档. https://fastapi.tiangolo.com/</w:t>
      </w:r>
    </w:p>
    <w:p>
      <w:pPr>
        <w:ind w:left="283"/>
      </w:pPr>
      <w:r>
        <w:rPr>
          <w:rFonts w:ascii="宋体" w:hAnsi="宋体" w:eastAsia="宋体"/>
          <w:sz w:val="21"/>
        </w:rPr>
        <w:t>[4] Vue.js官方文档. https://vuejs.org/</w:t>
      </w:r>
    </w:p>
    <w:p>
      <w:pPr>
        <w:ind w:left="283"/>
      </w:pPr>
      <w:r>
        <w:rPr>
          <w:rFonts w:ascii="宋体" w:hAnsi="宋体" w:eastAsia="宋体"/>
          <w:sz w:val="21"/>
        </w:rPr>
        <w:t>[5] DashScope API文档. https://help.aliyun.com/zh/dashscope/</w:t>
      </w:r>
    </w:p>
    <w:p>
      <w:pPr>
        <w:ind w:left="283"/>
      </w:pPr>
      <w:r>
        <w:rPr>
          <w:rFonts w:ascii="宋体" w:hAnsi="宋体" w:eastAsia="宋体"/>
          <w:sz w:val="21"/>
        </w:rPr>
        <w:t>[6] ChromaDB官方文档. https://docs.trychroma.com/</w:t>
      </w:r>
    </w:p>
    <w:p>
      <w:pPr>
        <w:ind w:left="283"/>
      </w:pPr>
      <w:r>
        <w:rPr>
          <w:rFonts w:ascii="宋体" w:hAnsi="宋体" w:eastAsia="宋体"/>
          <w:sz w:val="21"/>
        </w:rPr>
        <w:t>[7] Docker官方文档. https://docs.docker.com/</w:t>
      </w:r>
    </w:p>
    <w:p>
      <w:pPr>
        <w:ind w:left="283"/>
      </w:pPr>
      <w:r>
        <w:rPr>
          <w:rFonts w:ascii="宋体" w:hAnsi="宋体" w:eastAsia="宋体"/>
          <w:sz w:val="21"/>
        </w:rPr>
        <w:t>[8] Element Plus组件库. https://element-plus.org/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